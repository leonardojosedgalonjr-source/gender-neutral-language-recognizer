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chairwomen welcomed the salesmen.</w:t>
      </w:r>
    </w:p>
    <w:p>
      <w:r>
        <w:t>A businesswoman thanked the headmaster.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